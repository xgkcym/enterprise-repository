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Energy Transition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图龙信息传媒有限公司 是中国 机器人 行业的重要企业之一。</w:t>
        <w:br/>
        <w:t>根据华辰资本 资产配置委员会 的研究，该公司成立于 2007 年，</w:t>
        <w:br/>
        <w:t>目前员工规模约 2000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中游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机器人 行业的投资机会，并对 毕博诚信息有限公司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根据内部财务模型测算，中建创业科技有限公司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良诺科技有限公司 是中国 云计算 行业的重要企业之一。</w:t>
        <w:br/>
        <w:t>根据华辰资本 投资委员会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九方传媒有限公司 是中国 医疗科技 行业的重要企业之一。</w:t>
        <w:br/>
        <w:t>根据华辰资本 量化研究部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p>
      <w:r>
        <w:br/>
        <w:t>艾提科信科技有限公司 是中国 云计算 行业的重要企业之一。</w:t>
        <w:br/>
        <w:t>根据华辰资本 风险管理部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p>
      <w:r>
        <w:br/>
        <w:t>飞利信科技有限公司 是中国 人工智能 行业的重要企业之一。</w:t>
        <w:br/>
        <w:t>根据华辰资本 量化研究部 的研究，该公司成立于 2018 年，</w:t>
        <w:br/>
        <w:t>目前员工规模约 1801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巨奥传媒有限公司 主要位于产业链的 上游 环节。</w:t>
        <w:br/>
      </w:r>
    </w:p>
    <w:p>
      <w:r>
        <w:br/>
        <w:t>华辰资本旗下的 HC Global Macro Fund 在最近的资产配置会议中</w:t>
        <w:br/>
        <w:t>讨论了 半导体 行业的投资机会，并对 雨林木风计算机科技有限公司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根据内部财务模型测算，天开科技有限公司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下游 环节。</w:t>
        <w:br/>
      </w:r>
    </w:p>
    <w:p>
      <w:r>
        <w:br/>
        <w:t>华辰资本旗下的 HC AI Innovation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医疗科技 行业的投资机会，并对 华成育卓科技有限公司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医疗科技 行业的投资机会，并对 迪摩信息有限公司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下游 环节。</w:t>
        <w:br/>
      </w:r>
    </w:p>
    <w:p>
      <w:r>
        <w:br/>
        <w:t>根据内部财务模型测算，信诚致远科技有限公司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联软网络有限公司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信诚致远科技有限公司 是中国 云计算 行业的重要企业之一。</w:t>
        <w:br/>
        <w:t>根据华辰资本 资产配置委员会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新能源 行业的投资机会，并对 富罳网络有限公司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通际名联网络有限公司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飞海科技传媒有限公司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
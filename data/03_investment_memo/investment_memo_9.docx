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从产业链角度看，机器人 行业主要由上游设备厂商、</w:t>
        <w:br/>
        <w:t>中游平台企业以及下游应用厂商组成。</w:t>
        <w:br/>
        <w:t>图龙信息传媒有限公司 主要位于产业链的 中游 环节。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Energy Transition Fund 在最近的资产配置会议中</w:t>
        <w:br/>
        <w:t>讨论了 人工智能 行业的投资机会，并对 明腾传媒有限公司</w:t>
        <w:br/>
        <w:t>进行了重点评估。</w:t>
        <w:br/>
      </w:r>
    </w:p>
    <w:p>
      <w:r>
        <w:br/>
        <w:t>华辰资本旗下的 HC Quant Arbitrage Fund 在最近的资产配置会议中</w:t>
        <w:br/>
        <w:t>讨论了 人工智能 行业的投资机会，并对 明腾传媒有限公司</w:t>
        <w:br/>
        <w:t>进行了重点评估。</w:t>
        <w:br/>
      </w:r>
    </w:p>
    <w:p>
      <w:r>
        <w:br/>
        <w:t>艾提科信科技有限公司 是中国 云计算 行业的重要企业之一。</w:t>
        <w:br/>
        <w:t>根据华辰资本 投资策略部 的研究，该公司成立于 2006 年，</w:t>
        <w:br/>
        <w:t>目前员工规模约 3804 人。公司近年来持续加大研发投入，</w:t>
        <w:br/>
        <w:t>在核心技术方面形成了较强的竞争壁垒。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660亿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261亿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389亿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200亿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728亿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257亿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786亿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453亿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780亿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229亿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661亿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683亿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790亿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618亿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404亿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泰麒麟网络有限公司 是中国 云计算 行业的重要企业之一。</w:t>
        <w:br/>
        <w:t>根据华辰资本 风险管理部 的研究，该公司成立于 2010 年，</w:t>
        <w:br/>
        <w:t>目前员工规模约 4251 人。公司近年来持续加大研发投入，</w:t>
        <w:br/>
        <w:t>在核心技术方面形成了较强的竞争壁垒。</w:t>
        <w:br/>
      </w:r>
    </w:p>
    <w:p>
      <w:r>
        <w:br/>
        <w:t>根据内部财务模型测算，富罳网络有限公司 在未来三年</w:t>
        <w:br/>
        <w:t>收入复合增长率预计可达到 26% 左右。</w:t>
        <w:br/>
        <w:t>该预测基于行业需求增长以及公司产能扩张计划。</w:t>
        <w:br/>
      </w:r>
    </w:p>
    <w:p>
      <w:r>
        <w:br/>
        <w:t>华辰资本旗下的 HC AI Innovation Fund 在最近的资产配置会议中</w:t>
        <w:br/>
        <w:t>讨论了 新能源 行业的投资机会，并对 富罳网络有限公司</w:t>
        <w:br/>
        <w:t>进行了重点评估。</w:t>
        <w:br/>
      </w:r>
    </w:p>
    <w:p>
      <w:r>
        <w:br/>
        <w:t>根据内部财务模型测算，华成育卓科技有限公司 在未来三年</w:t>
        <w:br/>
        <w:t>收入复合增长率预计可达到 19% 左右。</w:t>
        <w:br/>
        <w:t>该预测基于行业需求增长以及公司产能扩张计划。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艾提科信科技有限公司 是中国 云计算 行业的重要企业之一。</w:t>
        <w:br/>
        <w:t>根据华辰资本 投资委员会 的研究，该公司成立于 2006 年，</w:t>
        <w:br/>
        <w:t>目前员工规模约 3804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423亿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785亿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552亿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706亿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643亿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584亿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790亿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101亿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393亿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683亿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367亿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514亿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638亿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116亿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565亿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鑫博腾飞信息有限公司 是中国 消费科技 行业的重要企业之一。</w:t>
        <w:br/>
        <w:t>根据华辰资本 量化研究部 的研究，该公司成立于 2016 年，</w:t>
        <w:br/>
        <w:t>目前员工规模约 4167 人。公司近年来持续加大研发投入，</w:t>
        <w:br/>
        <w:t>在核心技术方面形成了较强的竞争壁垒。</w:t>
        <w:br/>
      </w:r>
    </w:p>
    <w:p>
      <w:r>
        <w:br/>
        <w:t>根据内部财务模型测算，图龙信息传媒有限公司 在未来三年</w:t>
        <w:br/>
        <w:t>收入复合增长率预计可达到 27% 左右。</w:t>
        <w:br/>
        <w:t>该预测基于行业需求增长以及公司产能扩张计划。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通际名联网络有限公司 是中国 机器人 行业的重要企业之一。</w:t>
        <w:br/>
        <w:t>根据华辰资本 风险管理部 的研究，该公司成立于 2016 年，</w:t>
        <w:br/>
        <w:t>目前员工规模约 3310 人。公司近年来持续加大研发投入，</w:t>
        <w:br/>
        <w:t>在核心技术方面形成了较强的竞争壁垒。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昊嘉科技有限公司 主要位于产业链的 上游 环节。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恩悌网络有限公司 主要位于产业链的 中游 环节。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佳禾传媒有限公司 主要位于产业链的 下游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623亿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319亿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537亿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554亿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501亿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683亿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717亿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123亿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248亿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664亿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668亿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247亿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222亿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697亿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213亿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从产业链角度看，消费科技 行业主要由上游设备厂商、</w:t>
        <w:br/>
        <w:t>中游平台企业以及下游应用厂商组成。</w:t>
        <w:br/>
        <w:t>天开科技有限公司 主要位于产业链的 下游 环节。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巨奥传媒有限公司 是中国 人工智能 行业的重要企业之一。</w:t>
        <w:br/>
        <w:t>根据华辰资本 投资委员会 的研究，该公司成立于 2018 年，</w:t>
        <w:br/>
        <w:t>目前员工规模约 5243 人。公司近年来持续加大研发投入，</w:t>
        <w:br/>
        <w:t>在核心技术方面形成了较强的竞争壁垒。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九方传媒有限公司 是中国 医疗科技 行业的重要企业之一。</w:t>
        <w:br/>
        <w:t>根据华辰资本 投资委员会 的研究，该公司成立于 2014 年，</w:t>
        <w:br/>
        <w:t>目前员工规模约 2973 人。公司近年来持续加大研发投入，</w:t>
        <w:br/>
        <w:t>在核心技术方面形成了较强的竞争壁垒。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精芯信息有限公司 主要位于产业链的 中游 环节。</w:t>
        <w:br/>
      </w:r>
    </w:p>
    <w:p>
      <w:r>
        <w:br/>
        <w:t>飞海科技传媒有限公司 是中国 消费科技 行业的重要企业之一。</w:t>
        <w:br/>
        <w:t>根据华辰资本 投资委员会 的研究，该公司成立于 2016 年，</w:t>
        <w:br/>
        <w:t>目前员工规模约 2007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209亿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543亿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460亿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286亿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608亿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555亿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349亿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247亿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134亿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127亿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200亿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460亿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472亿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356亿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574亿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AI Innovation Fund 在最近的资产配置会议中</w:t>
        <w:br/>
        <w:t>讨论了 机器人 行业的投资机会，并对 图龙信息传媒有限公司</w:t>
        <w:br/>
        <w:t>进行了重点评估。</w:t>
        <w:br/>
      </w:r>
    </w:p>
    <w:p>
      <w:r>
        <w:br/>
        <w:t>根据内部财务模型测算，联软网络有限公司 在未来三年</w:t>
        <w:br/>
        <w:t>收入复合增长率预计可达到 31% 左右。</w:t>
        <w:br/>
        <w:t>该预测基于行业需求增长以及公司产能扩张计划。</w:t>
        <w:br/>
      </w:r>
    </w:p>
    <w:p>
      <w:r>
        <w:br/>
        <w:t>根据内部财务模型测算，图龙信息传媒有限公司 在未来三年</w:t>
        <w:br/>
        <w:t>收入复合增长率预计可达到 11% 左右。</w:t>
        <w:br/>
        <w:t>该预测基于行业需求增长以及公司产能扩张计划。</w:t>
        <w:br/>
      </w:r>
    </w:p>
    <w:p>
      <w:r>
        <w:br/>
        <w:t>华辰资本旗下的 HC Energy Transition Fund 在最近的资产配置会议中</w:t>
        <w:br/>
        <w:t>讨论了 消费科技 行业的投资机会，并对 飞海科技传媒有限公司</w:t>
        <w:br/>
        <w:t>进行了重点评估。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Quant Arbitrage Fund 在最近的资产配置会议中</w:t>
        <w:br/>
        <w:t>讨论了 云计算 行业的投资机会，并对 佳禾传媒有限公司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585亿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361亿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531亿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323亿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714亿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512亿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799亿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426亿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376亿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727亿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520亿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619亿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628亿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437亿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535亿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